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109C7" w14:textId="77777777" w:rsidR="009D22EA" w:rsidRDefault="00000000">
      <w:pPr>
        <w:pStyle w:val="Ttulo1"/>
      </w:pPr>
      <w:r>
        <w:t>Guia de Comandos da Automação - Prazzu Tools</w:t>
      </w:r>
    </w:p>
    <w:p w14:paraId="1D40EE4A" w14:textId="77777777" w:rsidR="009D22EA" w:rsidRDefault="00000000">
      <w:r>
        <w:t>Este documento reúne os principais comandos da automação E2E e sua finalidade.</w:t>
      </w:r>
      <w:r>
        <w:br/>
      </w:r>
    </w:p>
    <w:p w14:paraId="5F023BF0" w14:textId="77777777" w:rsidR="009D22EA" w:rsidRDefault="00000000">
      <w:pPr>
        <w:pStyle w:val="Ttulo2"/>
      </w:pPr>
      <w:r>
        <w:t>Preparação</w:t>
      </w:r>
    </w:p>
    <w:p w14:paraId="73C242B9" w14:textId="77777777" w:rsidR="009D22EA" w:rsidRDefault="00000000">
      <w:r>
        <w:rPr>
          <w:b/>
        </w:rPr>
        <w:t>npm install</w:t>
      </w:r>
      <w:r>
        <w:br/>
        <w:t>Instala as dependências Node.js.</w:t>
      </w:r>
    </w:p>
    <w:p w14:paraId="7E86998E" w14:textId="77777777" w:rsidR="009D22EA" w:rsidRDefault="00000000">
      <w:r>
        <w:rPr>
          <w:b/>
        </w:rPr>
        <w:t>npm run e2</w:t>
      </w:r>
      <w:proofErr w:type="gramStart"/>
      <w:r>
        <w:rPr>
          <w:b/>
        </w:rPr>
        <w:t>e:install</w:t>
      </w:r>
      <w:proofErr w:type="gramEnd"/>
      <w:r>
        <w:rPr>
          <w:b/>
        </w:rPr>
        <w:t>:complete</w:t>
      </w:r>
      <w:r>
        <w:br/>
        <w:t>Instala os navegadores Playwright (Chromium, Firefox e WebKit).</w:t>
      </w:r>
    </w:p>
    <w:p w14:paraId="0CBDE196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e:prepare</w:t>
      </w:r>
      <w:proofErr w:type="gramEnd"/>
      <w:r>
        <w:br/>
        <w:t>Cria e prepara o ambiente E2E isolado.</w:t>
      </w:r>
    </w:p>
    <w:p w14:paraId="6B83FADA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e:verify</w:t>
      </w:r>
      <w:proofErr w:type="gramEnd"/>
      <w:r>
        <w:br/>
        <w:t>Valida a configuração do ambiente E2E.</w:t>
      </w:r>
    </w:p>
    <w:p w14:paraId="413B6259" w14:textId="77777777" w:rsidR="009D22EA" w:rsidRDefault="00000000">
      <w:pPr>
        <w:pStyle w:val="Ttulo2"/>
      </w:pPr>
      <w:r>
        <w:t>Smoke</w:t>
      </w:r>
    </w:p>
    <w:p w14:paraId="1E38D291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browser:smoke</w:t>
      </w:r>
      <w:proofErr w:type="gramEnd"/>
      <w:r>
        <w:br/>
        <w:t>Executa o smoke test em todas as ferramentas.</w:t>
      </w:r>
    </w:p>
    <w:p w14:paraId="04F2BD2D" w14:textId="77777777" w:rsidR="009D22EA" w:rsidRDefault="00000000">
      <w:pPr>
        <w:pStyle w:val="Ttulo2"/>
      </w:pPr>
      <w:r>
        <w:t>Cenários</w:t>
      </w:r>
    </w:p>
    <w:p w14:paraId="6F50192C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browser:scenarios</w:t>
      </w:r>
      <w:proofErr w:type="gramEnd"/>
      <w:r>
        <w:br/>
        <w:t>Executa os cenários válidos e inválidos declarados.</w:t>
      </w:r>
    </w:p>
    <w:p w14:paraId="6EE2A52B" w14:textId="77777777" w:rsidR="009D22EA" w:rsidRDefault="00000000">
      <w:pPr>
        <w:pStyle w:val="Ttulo2"/>
      </w:pPr>
      <w:r>
        <w:t>Cobertura</w:t>
      </w:r>
    </w:p>
    <w:p w14:paraId="07E749F3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browser:coverage</w:t>
      </w:r>
      <w:proofErr w:type="gramEnd"/>
      <w:r>
        <w:br/>
        <w:t>Verifica cobertura mínima das 32 ferramentas.</w:t>
      </w:r>
    </w:p>
    <w:p w14:paraId="4F0CB556" w14:textId="77777777" w:rsidR="009D22EA" w:rsidRDefault="00000000">
      <w:pPr>
        <w:pStyle w:val="Ttulo2"/>
      </w:pPr>
      <w:r>
        <w:t>Downloads</w:t>
      </w:r>
    </w:p>
    <w:p w14:paraId="359577B7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browser:downloads</w:t>
      </w:r>
      <w:proofErr w:type="gramEnd"/>
      <w:r>
        <w:br/>
        <w:t>Valida downloads (PDF, XLSX, CSV, DOCX e ZIP).</w:t>
      </w:r>
    </w:p>
    <w:p w14:paraId="421E684B" w14:textId="77777777" w:rsidR="009D22EA" w:rsidRDefault="00000000">
      <w:pPr>
        <w:pStyle w:val="Ttulo2"/>
      </w:pPr>
      <w:r>
        <w:t>Acesso</w:t>
      </w:r>
    </w:p>
    <w:p w14:paraId="2393E3A8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browser:access</w:t>
      </w:r>
      <w:proofErr w:type="gramEnd"/>
      <w:r>
        <w:br/>
        <w:t>Testa visitantes, usuários gratuitos, Plus e administradores.</w:t>
      </w:r>
    </w:p>
    <w:p w14:paraId="7B9178C6" w14:textId="77777777" w:rsidR="009D22EA" w:rsidRDefault="00000000">
      <w:pPr>
        <w:pStyle w:val="Ttulo2"/>
      </w:pPr>
      <w:r>
        <w:t>Completo</w:t>
      </w:r>
    </w:p>
    <w:p w14:paraId="16D32E7B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browser:complete</w:t>
      </w:r>
      <w:proofErr w:type="gramEnd"/>
      <w:r>
        <w:br/>
        <w:t>Executa toda a suíte determinística.</w:t>
      </w:r>
    </w:p>
    <w:p w14:paraId="3EAAE38D" w14:textId="77777777" w:rsidR="009D22EA" w:rsidRDefault="00000000">
      <w:pPr>
        <w:pStyle w:val="Ttulo2"/>
      </w:pPr>
      <w:r>
        <w:lastRenderedPageBreak/>
        <w:t>Exploratório</w:t>
      </w:r>
    </w:p>
    <w:p w14:paraId="3CE85AE9" w14:textId="77777777" w:rsidR="009D22EA" w:rsidRDefault="00000000">
      <w:r>
        <w:rPr>
          <w:b/>
        </w:rPr>
        <w:t>composer e2e:</w:t>
      </w:r>
      <w:proofErr w:type="gramStart"/>
      <w:r>
        <w:rPr>
          <w:b/>
        </w:rPr>
        <w:t>browser:exploratory</w:t>
      </w:r>
      <w:proofErr w:type="gramEnd"/>
      <w:r>
        <w:br/>
        <w:t>Executa testes exploratórios controlados.</w:t>
      </w:r>
    </w:p>
    <w:p w14:paraId="38F46972" w14:textId="77777777" w:rsidR="009D22EA" w:rsidRDefault="00000000">
      <w:pPr>
        <w:pStyle w:val="Ttulo2"/>
      </w:pPr>
      <w:r>
        <w:t>Governança</w:t>
      </w:r>
    </w:p>
    <w:p w14:paraId="137E1B39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e:governance</w:t>
      </w:r>
      <w:proofErr w:type="gramEnd"/>
      <w:r>
        <w:rPr>
          <w:b/>
        </w:rPr>
        <w:t>:check</w:t>
      </w:r>
      <w:r>
        <w:br/>
        <w:t>Verifica contratos E2E e regras arquiteturais.</w:t>
      </w:r>
    </w:p>
    <w:p w14:paraId="67E72741" w14:textId="77777777" w:rsidR="009D22EA" w:rsidRDefault="00000000">
      <w:pPr>
        <w:pStyle w:val="Ttulo2"/>
      </w:pPr>
      <w:r>
        <w:t>Relatórios</w:t>
      </w:r>
    </w:p>
    <w:p w14:paraId="29D9E8BE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e:report</w:t>
      </w:r>
      <w:proofErr w:type="gramEnd"/>
      <w:r>
        <w:rPr>
          <w:b/>
        </w:rPr>
        <w:t>:summary</w:t>
      </w:r>
      <w:r>
        <w:br/>
        <w:t>Gera resumo executivo da execução.</w:t>
      </w:r>
    </w:p>
    <w:p w14:paraId="27C28BBB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e:dashboard</w:t>
      </w:r>
      <w:proofErr w:type="gramEnd"/>
      <w:r>
        <w:br/>
        <w:t>Gera painel de cobertura e saúde da suíte.</w:t>
      </w:r>
    </w:p>
    <w:p w14:paraId="6D773C14" w14:textId="77777777" w:rsidR="009D22EA" w:rsidRDefault="00000000">
      <w:r>
        <w:rPr>
          <w:b/>
        </w:rPr>
        <w:t>npm run e2</w:t>
      </w:r>
      <w:proofErr w:type="gramStart"/>
      <w:r>
        <w:rPr>
          <w:b/>
        </w:rPr>
        <w:t>e:report</w:t>
      </w:r>
      <w:proofErr w:type="gramEnd"/>
      <w:r>
        <w:br/>
        <w:t>Abre o relatório HTML do Playwright.</w:t>
      </w:r>
    </w:p>
    <w:p w14:paraId="1248BF7C" w14:textId="77777777" w:rsidR="009D22EA" w:rsidRDefault="00000000">
      <w:pPr>
        <w:pStyle w:val="Ttulo2"/>
      </w:pPr>
      <w:r>
        <w:t>Debug</w:t>
      </w:r>
    </w:p>
    <w:p w14:paraId="0BE6A109" w14:textId="77777777" w:rsidR="009D22EA" w:rsidRDefault="00000000">
      <w:r>
        <w:rPr>
          <w:b/>
        </w:rPr>
        <w:t>npm run e2e:</w:t>
      </w:r>
      <w:proofErr w:type="gramStart"/>
      <w:r>
        <w:rPr>
          <w:b/>
        </w:rPr>
        <w:t>test:headed</w:t>
      </w:r>
      <w:proofErr w:type="gramEnd"/>
      <w:r>
        <w:br/>
        <w:t>Executa os testes mostrando o navegador.</w:t>
      </w:r>
    </w:p>
    <w:p w14:paraId="29BC9775" w14:textId="77777777" w:rsidR="009D22EA" w:rsidRDefault="00000000">
      <w:r>
        <w:rPr>
          <w:b/>
        </w:rPr>
        <w:t>npm run e2e:</w:t>
      </w:r>
      <w:proofErr w:type="gramStart"/>
      <w:r>
        <w:rPr>
          <w:b/>
        </w:rPr>
        <w:t>test:debug</w:t>
      </w:r>
      <w:proofErr w:type="gramEnd"/>
      <w:r>
        <w:br/>
        <w:t>Abre o Playwright Inspector para depuração.</w:t>
      </w:r>
    </w:p>
    <w:p w14:paraId="430B3E64" w14:textId="77777777" w:rsidR="009D22EA" w:rsidRDefault="00000000">
      <w:r>
        <w:rPr>
          <w:b/>
        </w:rPr>
        <w:t>npx playwright show-trace &lt;trace.zip&gt;</w:t>
      </w:r>
      <w:r>
        <w:br/>
        <w:t>Abre um trace de uma execução.</w:t>
      </w:r>
    </w:p>
    <w:p w14:paraId="216568D5" w14:textId="77777777" w:rsidR="009D22EA" w:rsidRDefault="00000000">
      <w:pPr>
        <w:pStyle w:val="Ttulo2"/>
      </w:pPr>
      <w:r>
        <w:t>Limpeza</w:t>
      </w:r>
    </w:p>
    <w:p w14:paraId="4A737970" w14:textId="77777777" w:rsidR="009D22EA" w:rsidRDefault="00000000">
      <w:r>
        <w:rPr>
          <w:b/>
        </w:rPr>
        <w:t>composer e2</w:t>
      </w:r>
      <w:proofErr w:type="gramStart"/>
      <w:r>
        <w:rPr>
          <w:b/>
        </w:rPr>
        <w:t>e:clean</w:t>
      </w:r>
      <w:proofErr w:type="gramEnd"/>
      <w:r>
        <w:br/>
        <w:t>Remove artefatos e limpa o ambiente E2E.</w:t>
      </w:r>
    </w:p>
    <w:p w14:paraId="0088DA05" w14:textId="77777777" w:rsidR="00FB5DFC" w:rsidRDefault="00FB5DFC"/>
    <w:p w14:paraId="09609530" w14:textId="77777777" w:rsidR="00FB5DFC" w:rsidRDefault="00FB5DFC"/>
    <w:p w14:paraId="3D3B4B0B" w14:textId="77777777" w:rsidR="00FB5DFC" w:rsidRPr="009A6E11" w:rsidRDefault="00FB5DFC">
      <w:pPr>
        <w:rPr>
          <w:u w:val="single"/>
        </w:rPr>
      </w:pPr>
    </w:p>
    <w:p w14:paraId="5C251C8C" w14:textId="77777777" w:rsidR="00FB5DFC" w:rsidRDefault="00FB5DFC"/>
    <w:p w14:paraId="1F485E3C" w14:textId="77777777" w:rsidR="00FB5DFC" w:rsidRDefault="00FB5DFC"/>
    <w:p w14:paraId="4D02C13C" w14:textId="77777777" w:rsidR="00FB5DFC" w:rsidRDefault="00FB5DFC"/>
    <w:p w14:paraId="2EE4200B" w14:textId="77777777" w:rsidR="00FB5DFC" w:rsidRDefault="00FB5DFC"/>
    <w:p w14:paraId="29EAE64E" w14:textId="77777777" w:rsidR="00FB5DFC" w:rsidRDefault="00FB5DFC"/>
    <w:p w14:paraId="338BB4AE" w14:textId="77777777" w:rsidR="00FB5DFC" w:rsidRDefault="00FB5DFC" w:rsidP="00FB5DFC">
      <w:r>
        <w:lastRenderedPageBreak/>
        <w:t>npm install</w:t>
      </w:r>
    </w:p>
    <w:p w14:paraId="119F33FB" w14:textId="77777777" w:rsidR="00FB5DFC" w:rsidRDefault="00FB5DFC" w:rsidP="00FB5DFC">
      <w:r>
        <w:t>npm run e2</w:t>
      </w:r>
      <w:proofErr w:type="gramStart"/>
      <w:r>
        <w:t>e:install</w:t>
      </w:r>
      <w:proofErr w:type="gramEnd"/>
      <w:r>
        <w:t>:complete</w:t>
      </w:r>
    </w:p>
    <w:p w14:paraId="2399E393" w14:textId="77777777" w:rsidR="00FB5DFC" w:rsidRDefault="00FB5DFC" w:rsidP="00FB5DFC"/>
    <w:p w14:paraId="61BC4B80" w14:textId="77777777" w:rsidR="00FB5DFC" w:rsidRDefault="00FB5DFC" w:rsidP="00FB5DFC">
      <w:r>
        <w:t>composer e2e:prepare</w:t>
      </w:r>
    </w:p>
    <w:p w14:paraId="0FA96A2F" w14:textId="77777777" w:rsidR="00FB5DFC" w:rsidRDefault="00FB5DFC" w:rsidP="00FB5DFC">
      <w:r>
        <w:t>composer e2e:verify</w:t>
      </w:r>
    </w:p>
    <w:p w14:paraId="715B4A23" w14:textId="77777777" w:rsidR="00FB5DFC" w:rsidRDefault="00FB5DFC" w:rsidP="00FB5DFC">
      <w:r>
        <w:t>composer e2e:governance:check</w:t>
      </w:r>
    </w:p>
    <w:p w14:paraId="56382257" w14:textId="77777777" w:rsidR="00FB5DFC" w:rsidRDefault="00FB5DFC" w:rsidP="00FB5DFC"/>
    <w:p w14:paraId="428A46BC" w14:textId="77777777" w:rsidR="00FB5DFC" w:rsidRDefault="00FB5DFC" w:rsidP="00FB5DFC">
      <w:r>
        <w:t>composer e2e:browser:smoke</w:t>
      </w:r>
    </w:p>
    <w:p w14:paraId="4DC8800D" w14:textId="77777777" w:rsidR="00FB5DFC" w:rsidRDefault="00FB5DFC" w:rsidP="00FB5DFC">
      <w:r>
        <w:t>composer e2e:browser:scenarios</w:t>
      </w:r>
    </w:p>
    <w:p w14:paraId="1FE53FD3" w14:textId="77777777" w:rsidR="00FB5DFC" w:rsidRDefault="00FB5DFC" w:rsidP="00FB5DFC">
      <w:r>
        <w:t>composer e2e:browser:downloads</w:t>
      </w:r>
    </w:p>
    <w:p w14:paraId="38CE57F8" w14:textId="77777777" w:rsidR="00FB5DFC" w:rsidRDefault="00FB5DFC" w:rsidP="00FB5DFC">
      <w:r>
        <w:t>composer e2e:browser:access</w:t>
      </w:r>
    </w:p>
    <w:p w14:paraId="5F11A886" w14:textId="77777777" w:rsidR="00FB5DFC" w:rsidRDefault="00FB5DFC" w:rsidP="00FB5DFC">
      <w:r>
        <w:t>composer e2e:browser:complete</w:t>
      </w:r>
    </w:p>
    <w:p w14:paraId="437AF7F1" w14:textId="77777777" w:rsidR="00FB5DFC" w:rsidRDefault="00FB5DFC" w:rsidP="00FB5DFC"/>
    <w:p w14:paraId="5F86BB88" w14:textId="77777777" w:rsidR="00FB5DFC" w:rsidRDefault="00FB5DFC" w:rsidP="00FB5DFC">
      <w:r>
        <w:t>composer e2e:report:summary</w:t>
      </w:r>
    </w:p>
    <w:p w14:paraId="4ED52839" w14:textId="77777777" w:rsidR="00FB5DFC" w:rsidRDefault="00FB5DFC" w:rsidP="00FB5DFC">
      <w:r>
        <w:t>composer e2e:dashboard</w:t>
      </w:r>
    </w:p>
    <w:p w14:paraId="02B9D5EF" w14:textId="6274E80C" w:rsidR="00FB5DFC" w:rsidRDefault="00FB5DFC" w:rsidP="00FB5DFC">
      <w:pPr>
        <w:rPr>
          <w:u w:val="single"/>
        </w:rPr>
      </w:pPr>
      <w:r>
        <w:t>npm run e2e:report</w:t>
      </w:r>
    </w:p>
    <w:p w14:paraId="5638D15B" w14:textId="77777777" w:rsidR="00FB5DFC" w:rsidRDefault="00FB5DFC" w:rsidP="00FB5DFC">
      <w:pPr>
        <w:rPr>
          <w:u w:val="single"/>
        </w:rPr>
      </w:pPr>
    </w:p>
    <w:p w14:paraId="76C346DA" w14:textId="77777777" w:rsidR="00FB5DFC" w:rsidRDefault="00FB5DFC" w:rsidP="00FB5DFC">
      <w:pPr>
        <w:rPr>
          <w:u w:val="single"/>
        </w:rPr>
      </w:pPr>
    </w:p>
    <w:p w14:paraId="654ED8CC" w14:textId="7CBDAF21" w:rsidR="00FB5DFC" w:rsidRDefault="00FB5DFC" w:rsidP="00FB5DFC">
      <w:pPr>
        <w:rPr>
          <w:u w:val="single"/>
        </w:rPr>
      </w:pPr>
      <w:r w:rsidRPr="00FB5DFC">
        <w:rPr>
          <w:u w:val="single"/>
        </w:rPr>
        <w:t>Quando terminar, limpe o ambiente E2E com:</w:t>
      </w:r>
    </w:p>
    <w:p w14:paraId="2038A8E8" w14:textId="25740C71" w:rsidR="00FB5DFC" w:rsidRDefault="00FB5DFC" w:rsidP="00FB5DFC">
      <w:pPr>
        <w:rPr>
          <w:u w:val="single"/>
        </w:rPr>
      </w:pPr>
      <w:r w:rsidRPr="00FB5DFC">
        <w:rPr>
          <w:u w:val="single"/>
        </w:rPr>
        <w:t>composer e2e:clean</w:t>
      </w:r>
    </w:p>
    <w:p w14:paraId="538A77EE" w14:textId="77777777" w:rsidR="00394732" w:rsidRDefault="00394732" w:rsidP="00FB5DFC">
      <w:pPr>
        <w:rPr>
          <w:u w:val="single"/>
        </w:rPr>
      </w:pPr>
    </w:p>
    <w:p w14:paraId="4CC57D68" w14:textId="0038F0DF" w:rsidR="00394732" w:rsidRDefault="00394732" w:rsidP="00FB5DFC">
      <w:pPr>
        <w:rPr>
          <w:u w:val="single"/>
        </w:rPr>
      </w:pPr>
      <w:r>
        <w:rPr>
          <w:u w:val="single"/>
        </w:rPr>
        <w:t>testa diretamente os btn dos form</w:t>
      </w:r>
    </w:p>
    <w:p w14:paraId="067BBB39" w14:textId="7D734379" w:rsidR="00394732" w:rsidRDefault="00394732" w:rsidP="00FB5DFC">
      <w:pPr>
        <w:rPr>
          <w:u w:val="single"/>
        </w:rPr>
      </w:pPr>
      <w:r w:rsidRPr="00394732">
        <w:rPr>
          <w:u w:val="single"/>
        </w:rPr>
        <w:t>npm run e2e:test:actions</w:t>
      </w:r>
    </w:p>
    <w:p w14:paraId="732CA8A7" w14:textId="3EC21551" w:rsidR="001B3506" w:rsidRPr="001B3506" w:rsidRDefault="001B3506" w:rsidP="00FB5DFC">
      <w:r>
        <w:rPr>
          <w:u w:val="single"/>
        </w:rPr>
        <w:t>mesma coisa só que testa pelo slug</w:t>
      </w:r>
    </w:p>
    <w:p w14:paraId="42D3C528" w14:textId="4549F245" w:rsidR="001B3506" w:rsidRDefault="001B3506" w:rsidP="00FB5DFC">
      <w:pPr>
        <w:rPr>
          <w:u w:val="single"/>
        </w:rPr>
      </w:pPr>
      <w:r w:rsidRPr="001B3506">
        <w:rPr>
          <w:u w:val="single"/>
        </w:rPr>
        <w:t>npm run e2e:test:tool gerador-de-contratos</w:t>
      </w:r>
    </w:p>
    <w:p w14:paraId="4E720B03" w14:textId="77777777" w:rsidR="008333BB" w:rsidRDefault="008333BB" w:rsidP="00FB5DFC">
      <w:pPr>
        <w:rPr>
          <w:u w:val="single"/>
        </w:rPr>
      </w:pPr>
    </w:p>
    <w:p w14:paraId="68DC8546" w14:textId="16410D7E" w:rsidR="008333BB" w:rsidRDefault="008333BB" w:rsidP="00FB5DFC">
      <w:pPr>
        <w:rPr>
          <w:u w:val="single"/>
        </w:rPr>
      </w:pPr>
      <w:r>
        <w:rPr>
          <w:u w:val="single"/>
        </w:rPr>
        <w:lastRenderedPageBreak/>
        <w:t>php artisan test</w:t>
      </w:r>
    </w:p>
    <w:p w14:paraId="493CAC7E" w14:textId="77777777" w:rsidR="00196277" w:rsidRPr="00FB5DFC" w:rsidRDefault="00196277" w:rsidP="00FB5DFC">
      <w:pPr>
        <w:rPr>
          <w:u w:val="single"/>
        </w:rPr>
      </w:pPr>
    </w:p>
    <w:sectPr w:rsidR="00196277" w:rsidRPr="00FB5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22245">
    <w:abstractNumId w:val="8"/>
  </w:num>
  <w:num w:numId="2" w16cid:durableId="76173047">
    <w:abstractNumId w:val="6"/>
  </w:num>
  <w:num w:numId="3" w16cid:durableId="1555659978">
    <w:abstractNumId w:val="5"/>
  </w:num>
  <w:num w:numId="4" w16cid:durableId="1906528088">
    <w:abstractNumId w:val="4"/>
  </w:num>
  <w:num w:numId="5" w16cid:durableId="84964171">
    <w:abstractNumId w:val="7"/>
  </w:num>
  <w:num w:numId="6" w16cid:durableId="1313175960">
    <w:abstractNumId w:val="3"/>
  </w:num>
  <w:num w:numId="7" w16cid:durableId="710227744">
    <w:abstractNumId w:val="2"/>
  </w:num>
  <w:num w:numId="8" w16cid:durableId="1382365000">
    <w:abstractNumId w:val="1"/>
  </w:num>
  <w:num w:numId="9" w16cid:durableId="64389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77"/>
    <w:rsid w:val="001B3506"/>
    <w:rsid w:val="0029639D"/>
    <w:rsid w:val="00326F90"/>
    <w:rsid w:val="00394732"/>
    <w:rsid w:val="00647AED"/>
    <w:rsid w:val="00740A4F"/>
    <w:rsid w:val="008333BB"/>
    <w:rsid w:val="00966A1C"/>
    <w:rsid w:val="009A6E11"/>
    <w:rsid w:val="009D22EA"/>
    <w:rsid w:val="009F24B8"/>
    <w:rsid w:val="00AA1D8D"/>
    <w:rsid w:val="00AF4BEC"/>
    <w:rsid w:val="00B47730"/>
    <w:rsid w:val="00CB0664"/>
    <w:rsid w:val="00FB5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38082A"/>
  <w14:defaultImageDpi w14:val="300"/>
  <w15:docId w15:val="{8C4BF1A0-68FE-4E17-8075-2667BF28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331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Silva Alves</cp:lastModifiedBy>
  <cp:revision>11</cp:revision>
  <dcterms:created xsi:type="dcterms:W3CDTF">2013-12-23T23:15:00Z</dcterms:created>
  <dcterms:modified xsi:type="dcterms:W3CDTF">2026-08-07T16:31:00Z</dcterms:modified>
  <cp:category/>
</cp:coreProperties>
</file>